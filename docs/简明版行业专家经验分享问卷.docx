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行业专家经验分享问卷</w:t>
      </w:r>
    </w:p>
    <w:p>
      <w:pPr>
        <w:jc w:val="center"/>
      </w:pPr>
      <w:r>
        <w:t>请用您平时说话和写作的方式回答，不需要使用专业的系统术语。</w:t>
      </w:r>
    </w:p>
    <w:p>
      <w:r>
        <w:t>我们会在收集后，再由智能体整理为知识库内容。可以写文字，也可以先口述后整理。没有标准答案，真实、具体的经验最有价值。</w:t>
      </w:r>
    </w:p>
    <w:p>
      <w:r>
        <w:t>姓名：____________________    行业/岗位：____________________    日期：____________________</w:t>
      </w:r>
    </w:p>
    <w:p>
      <w:pPr>
        <w:pStyle w:val="Heading1"/>
      </w:pPr>
      <w:r>
        <w:t>1. 您主要擅长什么？</w:t>
      </w:r>
    </w:p>
    <w:p>
      <w:r>
        <w:t>请介绍您的行业、岗位，以及您最熟悉的工作内容。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2. 请分享一条您认为有价值的经验</w:t>
      </w:r>
    </w:p>
    <w:p>
      <w:r>
        <w:t>可以写判断方法、处理方式、工作诀窍，或者一个经常提醒别人的注意事项。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3. 通常遇到什么情况时，您会使用这个经验？</w:t>
      </w:r>
    </w:p>
    <w:p>
      <w:r>
        <w:t>请描述当时的背景、现象或问题。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4. 您一般会怎么判断和处理？</w:t>
      </w:r>
    </w:p>
    <w:p>
      <w:r>
        <w:t>按照您的实际习惯描述即可，可以分步骤，也可以直接讲故事。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5. 有没有不能这样做的情况？</w:t>
      </w:r>
    </w:p>
    <w:p>
      <w:r>
        <w:t>请写例外情况、风险，或者需要特别小心的地方。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6. 请分享一个真实案例</w:t>
      </w:r>
    </w:p>
    <w:p>
      <w:r>
        <w:t>成功或失败都可以。请尽量说明当时发生了什么、您做了什么、最后结果怎样。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7. 这条经验是否有时间、行业或对象限制？</w:t>
      </w:r>
    </w:p>
    <w:p>
      <w:r>
        <w:t>例如只适用于某类客户、某种业务、某个阶段，或者只在特定条件下有效。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8. 还有哪些补充说明？</w:t>
      </w:r>
    </w:p>
    <w:p>
      <w:r>
        <w:t>任何您认为有帮助的背景、资料、数据、案例或提醒，都可以写在这里。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感谢您的分享。我们会保留您的原始表达，并在整理后进行人工审核。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Song" w:hAnsi="STSong" w:eastAsia="ST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Song" w:hAnsi="STSong" w:eastAsia="STSong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